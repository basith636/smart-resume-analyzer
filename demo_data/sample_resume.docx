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ALEX JOHNSON</w:t>
      </w:r>
    </w:p>
    <w:p>
      <w:pPr>
        <w:jc w:val="center"/>
      </w:pPr>
      <w:r>
        <w:t>alex.johnson@example.com | +91 90000 00000 | linkedin.com/in/alexjohnson | github.com/alexjohnson</w:t>
      </w:r>
    </w:p>
    <w:p>
      <w:r>
        <w:rPr>
          <w:b/>
          <w:sz w:val="24"/>
        </w:rPr>
        <w:t>SUMMARY</w:t>
      </w:r>
    </w:p>
    <w:p>
      <w:r>
        <w:t>Computer Science student interested in artificial intelligence and data-driven software development.</w:t>
      </w:r>
    </w:p>
    <w:p>
      <w:r>
        <w:rPr>
          <w:b/>
          <w:sz w:val="24"/>
        </w:rPr>
        <w:t>EDUCATION</w:t>
      </w:r>
    </w:p>
    <w:p>
      <w:r>
        <w:t>B.E. Computer Science Engineering — Example Institute of Technology — 2024–2028</w:t>
      </w:r>
    </w:p>
    <w:p>
      <w:r>
        <w:rPr>
          <w:b/>
          <w:sz w:val="24"/>
        </w:rPr>
        <w:t>SKILLS</w:t>
      </w:r>
    </w:p>
    <w:p>
      <w:r>
        <w:t>Python, SQL, pandas, numpy, machine learning, NLP, Git, HTML, CSS, JavaScript</w:t>
      </w:r>
    </w:p>
    <w:p>
      <w:r>
        <w:rPr>
          <w:b/>
          <w:sz w:val="24"/>
        </w:rPr>
        <w:t>PROJECTS</w:t>
      </w:r>
    </w:p>
    <w:p>
      <w:r>
        <w:t>Resume Analyzer — Built a Python-based prototype for resume parsing and ATS keyword analysis.</w:t>
        <w:br/>
        <w:t>Student Performance Predictor — Created a machine learning workflow for predicting academic outcomes.</w:t>
      </w:r>
    </w:p>
    <w:p>
      <w:r>
        <w:rPr>
          <w:b/>
          <w:sz w:val="24"/>
        </w:rPr>
        <w:t>EXPERIENCE</w:t>
      </w:r>
    </w:p>
    <w:p>
      <w:r>
        <w:t>AI Intern — Example Technologies — Assisted with data preprocessing, Python automation and model evaluation.</w:t>
      </w:r>
    </w:p>
    <w:p>
      <w:r>
        <w:rPr>
          <w:b/>
          <w:sz w:val="24"/>
        </w:rPr>
        <w:t>CERTIFICATIONS</w:t>
      </w:r>
    </w:p>
    <w:p>
      <w:r>
        <w:t>Python for Data Science; Introduction to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