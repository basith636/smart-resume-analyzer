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Resume Analyzer with AI-Based Feedback</w:t>
      </w:r>
    </w:p>
    <w:p>
      <w:pPr>
        <w:jc w:val="center"/>
      </w:pPr>
      <w:r>
        <w:rPr>
          <w:b/>
        </w:rPr>
        <w:t>AI Capstone Project</w:t>
        <w:br/>
        <w:t>Prepared by Mohammed Abdul Basith</w:t>
        <w:br/>
        <w:t>SkillOrbit</w:t>
      </w:r>
    </w:p>
    <w:p>
      <w:r>
        <w:br w:type="page"/>
      </w:r>
    </w:p>
    <w:p>
      <w:r>
        <w:rPr>
          <w:b/>
          <w:sz w:val="28"/>
        </w:rPr>
        <w:t>Abstract</w:t>
      </w:r>
    </w:p>
    <w:p>
      <w:r>
        <w:t>The Smart Resume Analyzer is an educational AI/NLP web application designed to help students evaluate and improve resumes. It accepts PDF or DOCX resumes, extracts their text, checks important resume sections, compares role-specific keywords, identifies missing skills and generates improvement suggestions. Results are presented through an interactive dashboard.</w:t>
      </w:r>
    </w:p>
    <w:p>
      <w:r>
        <w:rPr>
          <w:b/>
          <w:sz w:val="28"/>
        </w:rPr>
        <w:t>Introduction</w:t>
      </w:r>
    </w:p>
    <w:p>
      <w:r>
        <w:t>Applicant Tracking Systems are commonly used to organize and screen applications. Students may not know which resume sections, technical skills and keywords are important for a target role. This project demonstrates a small, explainable prototype for resume analysis.</w:t>
      </w:r>
    </w:p>
    <w:p>
      <w:r>
        <w:rPr>
          <w:b/>
          <w:sz w:val="28"/>
        </w:rPr>
        <w:t>Problem Statement</w:t>
      </w:r>
    </w:p>
    <w:p>
      <w:r>
        <w:t>Many students create resumes without understanding ATS requirements, industry-relevant technical skills, formatting standards, keyword optimization and role-specific expectations.</w:t>
      </w:r>
    </w:p>
    <w:p>
      <w:r>
        <w:rPr>
          <w:b/>
          <w:sz w:val="28"/>
        </w:rPr>
        <w:t>Objectives</w:t>
      </w:r>
    </w:p>
    <w:p>
      <w:r>
        <w:t>Develop a web application that uploads resumes, extracts content, calculates a resume score, checks ATS compatibility, analyzes role-based skills, generates improvement suggestions and displays the results through a dashboard.</w:t>
      </w:r>
    </w:p>
    <w:p>
      <w:r>
        <w:rPr>
          <w:b/>
          <w:sz w:val="28"/>
        </w:rPr>
        <w:t>System Architecture</w:t>
      </w:r>
    </w:p>
    <w:p>
      <w:r>
        <w:t>The user uploads a PDF/DOCX resume through the browser. The Flask backend receives the file, extracts text using PyMuPDF or python-docx, performs rule-based scoring and keyword analysis, stores the analysis summary in SQLite and returns structured results to the dashboard.</w:t>
      </w:r>
    </w:p>
    <w:p>
      <w:r>
        <w:rPr>
          <w:b/>
          <w:sz w:val="28"/>
        </w:rPr>
        <w:t>Module 1 — Resume Upload and Parsing</w:t>
      </w:r>
    </w:p>
    <w:p>
      <w:r>
        <w:t>The application validates PDF/DOCX input and extracts textual content. This demonstrates file handling, document parsing and backend integration.</w:t>
      </w:r>
    </w:p>
    <w:p>
      <w:r>
        <w:rPr>
          <w:b/>
          <w:sz w:val="28"/>
        </w:rPr>
        <w:t>Module 2 — Resume Score Analyzer</w:t>
      </w:r>
    </w:p>
    <w:p>
      <w:r>
        <w:t>The score uses structural checks for contact information, education, skills, projects and experience, together with text completeness and matched role skills. The approach is deliberately rule-based and explainable.</w:t>
      </w:r>
    </w:p>
    <w:p>
      <w:r>
        <w:rPr>
          <w:b/>
          <w:sz w:val="28"/>
        </w:rPr>
        <w:t>Module 3 — ATS Keyword Checker</w:t>
      </w:r>
    </w:p>
    <w:p>
      <w:r>
        <w:t>The user selects Data Analyst, Web Developer, AI Engineer or Cloud Engineer. The system compares resume text with a predefined skill set and reports matched and missing skills.</w:t>
      </w:r>
    </w:p>
    <w:p>
      <w:r>
        <w:rPr>
          <w:b/>
          <w:sz w:val="28"/>
        </w:rPr>
        <w:t>Module 4 — Smart Feedback System</w:t>
      </w:r>
    </w:p>
    <w:p>
      <w:r>
        <w:t>Suggestions are generated from missing sections, missing role skills and limited resume content. Examples include adding a technical skills section, including projects, improving contact details and adding relevant keywords.</w:t>
      </w:r>
    </w:p>
    <w:p>
      <w:r>
        <w:rPr>
          <w:b/>
          <w:sz w:val="28"/>
        </w:rPr>
        <w:t>Module 5 — Dashboard</w:t>
      </w:r>
    </w:p>
    <w:p>
      <w:r>
        <w:t>The dashboard presents the resume score, ATS compatibility score, matched skills, missing skills, section checks and improvement suggestions.</w:t>
      </w:r>
    </w:p>
    <w:p>
      <w:r>
        <w:rPr>
          <w:b/>
          <w:sz w:val="28"/>
        </w:rPr>
        <w:t>Technology Stack</w:t>
      </w:r>
    </w:p>
    <w:p>
      <w:r>
        <w:t>Frontend: HTML, CSS, JavaScript. Backend: Python Flask. AI/NLP: spaCy and rule-based keyword analysis. Document parsing: PyMuPDF and python-docx. Database: SQLite. The project can be deployed using platforms such as Render.</w:t>
      </w:r>
    </w:p>
    <w:p>
      <w:r>
        <w:rPr>
          <w:b/>
          <w:sz w:val="28"/>
        </w:rPr>
        <w:t>Testing</w:t>
      </w:r>
    </w:p>
    <w:p>
      <w:r>
        <w:t>Testing covers valid PDF/DOCX uploads, unsupported file types, missing files, role selection, keyword matching and display of results. The included sample resume is designed to exercise the main analysis paths.</w:t>
      </w:r>
    </w:p>
    <w:p>
      <w:r>
        <w:rPr>
          <w:b/>
          <w:sz w:val="28"/>
        </w:rPr>
        <w:t>Results</w:t>
      </w:r>
    </w:p>
    <w:p>
      <w:r>
        <w:t>The prototype provides a repeatable workflow from resume upload to scoring, keyword matching and feedback. Because the scoring is heuristic, the output is intended as educational guidance rather than a real hiring decision.</w:t>
      </w:r>
    </w:p>
    <w:p>
      <w:r>
        <w:rPr>
          <w:b/>
          <w:sz w:val="28"/>
        </w:rPr>
        <w:t>Limitations</w:t>
      </w:r>
    </w:p>
    <w:p>
      <w:r>
        <w:t>The prototype does not train a deep-learning model, does not use an enterprise authentication system and does not perform semantic understanding of every resume phrase. Exact or phrase-based keyword matching can miss equivalent terminology.</w:t>
      </w:r>
    </w:p>
    <w:p>
      <w:r>
        <w:rPr>
          <w:b/>
          <w:sz w:val="28"/>
        </w:rPr>
        <w:t>Future Scope</w:t>
      </w:r>
    </w:p>
    <w:p>
      <w:r>
        <w:t>Future versions could add semantic embeddings, better skill/entity extraction, job-description upload, resume version comparison, explainable score breakdowns and secure authenticated storage.</w:t>
      </w:r>
    </w:p>
    <w:p>
      <w:r>
        <w:rPr>
          <w:b/>
          <w:sz w:val="28"/>
        </w:rPr>
        <w:t>Conclusion</w:t>
      </w:r>
    </w:p>
    <w:p>
      <w:r>
        <w:t>The project demonstrates how document processing, basic NLP, rule-based AI logic, web development and dashboard visualization can be combined into an industry-oriented prototype for resume analysis.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